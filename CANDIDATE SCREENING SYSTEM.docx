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FUTURE_ML_03 - Resume / Candidate Screening System</w:t>
      </w:r>
    </w:p>
    <w:p>
      <w:pPr>
        <w:pStyle w:val="Heading1"/>
      </w:pPr>
      <w:r>
        <w:t>Project Overview</w:t>
      </w:r>
    </w:p>
    <w:p>
      <w:r>
        <w:t>This project builds a Machine Learning based Resume Screening System that automatically analyzes resumes, extracts skills, compares candidates with job descriptions, and ranks applicants based on role fit.</w:t>
      </w:r>
    </w:p>
    <w:p>
      <w:pPr>
        <w:pStyle w:val="Heading1"/>
      </w:pPr>
      <w:r>
        <w:t>Objective</w:t>
      </w:r>
    </w:p>
    <w:p>
      <w:r>
        <w:t>To automate resume screening, identify relevant skills, compare resumes with job requirements, rank candidates, and highlight missing skills.</w:t>
      </w:r>
    </w:p>
    <w:p>
      <w:pPr>
        <w:pStyle w:val="Heading1"/>
      </w:pPr>
      <w:r>
        <w:t>Tools &amp; Technologies</w:t>
      </w:r>
    </w:p>
    <w:p>
      <w:r>
        <w:t>Python, Pandas, NumPy, NLTK, spaCy, Scikit-learn, Jupyter Notebook, GitHub.</w:t>
      </w:r>
    </w:p>
    <w:p>
      <w:pPr>
        <w:pStyle w:val="Heading1"/>
      </w:pPr>
      <w:r>
        <w:t>Dataset Description</w:t>
      </w:r>
    </w:p>
    <w:p>
      <w:r>
        <w:t>The system uses resume and job description datasets containing candidate skills, education, experience, certifications, and job requirements.</w:t>
      </w:r>
    </w:p>
    <w:p>
      <w:pPr>
        <w:pStyle w:val="Heading1"/>
      </w:pPr>
      <w:r>
        <w:t>Data Preprocessing</w:t>
      </w:r>
    </w:p>
    <w:p>
      <w:r>
        <w:t>Resume text is cleaned through lowercasing, punctuation removal, stopword removal, tokenization, and text normalization.</w:t>
      </w:r>
    </w:p>
    <w:p>
      <w:pPr>
        <w:pStyle w:val="Heading1"/>
      </w:pPr>
      <w:r>
        <w:t>Skill Extraction</w:t>
      </w:r>
    </w:p>
    <w:p>
      <w:r>
        <w:t>NLP techniques are used to identify skills such as Python, SQL, Machine Learning, Data Analysis, Power BI, Communication Skills, and other domain-specific skills.</w:t>
      </w:r>
    </w:p>
    <w:p>
      <w:pPr>
        <w:pStyle w:val="Heading1"/>
      </w:pPr>
      <w:r>
        <w:t>Resume Matching</w:t>
      </w:r>
    </w:p>
    <w:p>
      <w:r>
        <w:t>TF-IDF Vectorization and Cosine Similarity are used to compare resumes with job descriptions and calculate similarity scores.</w:t>
      </w:r>
    </w:p>
    <w:p>
      <w:pPr>
        <w:pStyle w:val="Heading1"/>
      </w:pPr>
      <w:r>
        <w:t>Candidate Ranking</w:t>
      </w:r>
    </w:p>
    <w:p>
      <w:r>
        <w:t>Candidates are ranked according to similarity scores. Higher scores indicate a stronger match with job requirements.</w:t>
      </w:r>
    </w:p>
    <w:p>
      <w:pPr>
        <w:pStyle w:val="Heading1"/>
      </w:pPr>
      <w:r>
        <w:t>Skill Gap Analysis</w:t>
      </w:r>
    </w:p>
    <w:p>
      <w:r>
        <w:t>The system identifies missing skills required for a role but absent from a candidate’s resume.</w:t>
      </w:r>
    </w:p>
    <w:p>
      <w:pPr>
        <w:pStyle w:val="Heading1"/>
      </w:pPr>
      <w:r>
        <w:t>Workflow</w:t>
      </w:r>
    </w:p>
    <w:p>
      <w:r>
        <w:t>1. Load Resume Data</w:t>
        <w:br/>
        <w:t>2. Clean Resume Text</w:t>
        <w:br/>
        <w:t>3. Extract Skills</w:t>
        <w:br/>
        <w:t>4. Parse Job Description</w:t>
        <w:br/>
        <w:t>5. Generate Similarity Scores</w:t>
        <w:br/>
        <w:t>6. Rank Candidates</w:t>
        <w:br/>
        <w:t>7. Identify Skill Gaps</w:t>
        <w:br/>
        <w:t>8. Generate Insights</w:t>
      </w:r>
    </w:p>
    <w:p>
      <w:pPr>
        <w:pStyle w:val="Heading1"/>
      </w:pPr>
      <w:r>
        <w:t>Model Evaluation</w:t>
      </w:r>
    </w:p>
    <w:p>
      <w:r>
        <w:t>Performance can be analyzed using similarity scores, ranking quality, precision, recall, and F1-score.</w:t>
      </w:r>
    </w:p>
    <w:p>
      <w:pPr>
        <w:pStyle w:val="Heading1"/>
      </w:pPr>
      <w:r>
        <w:t>Results</w:t>
      </w:r>
    </w:p>
    <w:p>
      <w:r>
        <w:t>The system successfully ranks candidates according to job relevance and helps recruiters identify suitable applicants more efficiently.</w:t>
      </w:r>
    </w:p>
    <w:p>
      <w:pPr>
        <w:pStyle w:val="Heading1"/>
      </w:pPr>
      <w:r>
        <w:t>Business Impact</w:t>
      </w:r>
    </w:p>
    <w:p>
      <w:r>
        <w:t>Faster recruitment, reduced recruiter workload, improved candidate-job matching, better hiring decisions, and increased efficiency.</w:t>
      </w:r>
    </w:p>
    <w:p>
      <w:pPr>
        <w:pStyle w:val="Heading1"/>
      </w:pPr>
      <w:r>
        <w:t>Future Enhancements</w:t>
      </w:r>
    </w:p>
    <w:p>
      <w:r>
        <w:t>BERT-based matching, real-time resume parsing, ATS integration, recruiter dashboards, and interview recommendation systems.</w:t>
      </w:r>
    </w:p>
    <w:p>
      <w:pPr>
        <w:pStyle w:val="Heading1"/>
      </w:pPr>
      <w:r>
        <w:t>Conclusion</w:t>
      </w:r>
    </w:p>
    <w:p>
      <w:r>
        <w:t>This project demonstrates how NLP and Machine Learning can automate candidate screening and support faster, data-driven hiring decisions.</w:t>
      </w:r>
    </w:p>
    <w:p>
      <w:pPr>
        <w:pStyle w:val="Heading1"/>
      </w:pPr>
      <w:r>
        <w:t>GitHub Repository Structure</w:t>
      </w:r>
    </w:p>
    <w:p>
      <w:r>
        <w:t>dataset/</w:t>
        <w:br/>
        <w:t>notebooks/</w:t>
        <w:br/>
        <w:t>screenshots/</w:t>
        <w:br/>
        <w:t>models/</w:t>
        <w:br/>
        <w:t>requirements.txt</w:t>
        <w:br/>
        <w:t>README.md</w:t>
        <w:br/>
        <w:t>main.py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